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C9F" w:rsidRDefault="006B3C9F" w:rsidP="006B3C9F">
      <w:pPr>
        <w:pStyle w:val="pdq2pgselectionanchorcontainer"/>
      </w:pPr>
      <w:r>
        <w:t xml:space="preserve">Yes. You can use an AI tool to convert a discussion or paragraph into </w:t>
      </w:r>
      <w:r>
        <w:rPr>
          <w:rStyle w:val="Strong"/>
        </w:rPr>
        <w:t>structured meeting minutes</w:t>
      </w:r>
      <w:r>
        <w:t xml:space="preserve"> with an </w:t>
      </w:r>
      <w:r>
        <w:rPr>
          <w:rStyle w:val="Strong"/>
        </w:rPr>
        <w:t>agenda, summary, decisions, and action tasks</w:t>
      </w:r>
      <w:r>
        <w:t>.</w:t>
      </w:r>
    </w:p>
    <w:p w:rsidR="006B3C9F" w:rsidRDefault="006B3C9F" w:rsidP="006B3C9F">
      <w:pPr>
        <w:pStyle w:val="Heading3"/>
      </w:pPr>
      <w:r>
        <w:t>Prompt for AI Tool</w:t>
      </w:r>
    </w:p>
    <w:p w:rsidR="006B3C9F" w:rsidRDefault="006B3C9F" w:rsidP="006B3C9F">
      <w:r>
        <w:rPr>
          <w:rStyle w:val="min-w-0"/>
        </w:rPr>
        <w:t>AI Prompt for Converting Discussion into Meeting Minutes</w:t>
      </w:r>
    </w:p>
    <w:p w:rsidR="006B3C9F" w:rsidRDefault="006B3C9F" w:rsidP="006B3C9F">
      <w:pPr>
        <w:pStyle w:val="NormalWeb"/>
      </w:pPr>
      <w:r>
        <w:t>Convert the given discussion or paragraph into structured and professional meeting minutes.</w:t>
      </w:r>
    </w:p>
    <w:p w:rsidR="006B3C9F" w:rsidRDefault="006B3C9F" w:rsidP="006B3C9F">
      <w:pPr>
        <w:pStyle w:val="NormalWeb"/>
      </w:pPr>
      <w:r>
        <w:t>Include the following sections: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Meeting Title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Date and Time</w:t>
      </w:r>
      <w:r>
        <w:t xml:space="preserve"> – if mentioned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Participants</w:t>
      </w:r>
      <w:r>
        <w:t xml:space="preserve"> – if mentioned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Agenda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Meeting Summary</w:t>
      </w:r>
      <w:r>
        <w:t xml:space="preserve"> – summarize the main points discussed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Key Decisions</w:t>
      </w:r>
      <w:r>
        <w:t xml:space="preserve"> – list the decisions made during the meeting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Action Items / Tasks</w:t>
      </w:r>
      <w:r>
        <w:t xml:space="preserve"> – mention the task, responsible person, and deadline if available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Next Steps</w:t>
      </w:r>
    </w:p>
    <w:p w:rsidR="006B3C9F" w:rsidRDefault="006B3C9F" w:rsidP="006B3C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Next Meeting</w:t>
      </w:r>
      <w:r>
        <w:t xml:space="preserve"> – if mentioned</w:t>
      </w:r>
    </w:p>
    <w:p w:rsidR="006B3C9F" w:rsidRDefault="006B3C9F" w:rsidP="006B3C9F">
      <w:pPr>
        <w:pStyle w:val="NormalWeb"/>
      </w:pPr>
      <w:r>
        <w:t>Use clear, concise, and professional language. Do not add information that is not present in the given discussion. If any information is missing, write "Not specified."</w:t>
      </w:r>
    </w:p>
    <w:p w:rsidR="006B3C9F" w:rsidRDefault="006B3C9F" w:rsidP="006B3C9F">
      <w:pPr>
        <w:pStyle w:val="NormalWeb"/>
      </w:pPr>
      <w:r>
        <w:rPr>
          <w:rStyle w:val="Strong"/>
        </w:rPr>
        <w:t>Discussion/Paragraph:</w:t>
      </w:r>
      <w:r>
        <w:br/>
      </w:r>
      <w:r>
        <w:rPr>
          <w:rStyle w:val="text-token-text-primary"/>
          <w:rFonts w:eastAsiaTheme="majorEastAsia"/>
        </w:rPr>
        <w:t>[Paste the discussion or paragraph here]</w:t>
      </w:r>
    </w:p>
    <w:p w:rsidR="006B3C9F" w:rsidRDefault="006B3C9F" w:rsidP="006B3C9F">
      <w:pPr>
        <w:pStyle w:val="Heading3"/>
      </w:pPr>
      <w:r>
        <w:t>Example Output</w:t>
      </w:r>
    </w:p>
    <w:p w:rsidR="006B3C9F" w:rsidRDefault="006B3C9F" w:rsidP="006B3C9F">
      <w:pPr>
        <w:pStyle w:val="NormalWeb"/>
      </w:pPr>
      <w:r>
        <w:rPr>
          <w:rStyle w:val="Strong"/>
        </w:rPr>
        <w:t>Meeting Title:</w:t>
      </w:r>
      <w:r>
        <w:t xml:space="preserve"> Project Discussion Meeting</w:t>
      </w:r>
    </w:p>
    <w:p w:rsidR="006B3C9F" w:rsidRDefault="006B3C9F" w:rsidP="006B3C9F">
      <w:pPr>
        <w:pStyle w:val="NormalWeb"/>
      </w:pPr>
      <w:r>
        <w:rPr>
          <w:rStyle w:val="Strong"/>
        </w:rPr>
        <w:t>Agenda:</w:t>
      </w:r>
    </w:p>
    <w:p w:rsidR="006B3C9F" w:rsidRDefault="006B3C9F" w:rsidP="006B3C9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Discuss project progress </w:t>
      </w:r>
    </w:p>
    <w:p w:rsidR="006B3C9F" w:rsidRDefault="006B3C9F" w:rsidP="006B3C9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Identify pending tasks </w:t>
      </w:r>
    </w:p>
    <w:p w:rsidR="006B3C9F" w:rsidRDefault="006B3C9F" w:rsidP="006B3C9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Plan the next phase </w:t>
      </w:r>
    </w:p>
    <w:p w:rsidR="006B3C9F" w:rsidRDefault="006B3C9F" w:rsidP="006B3C9F">
      <w:pPr>
        <w:pStyle w:val="NormalWeb"/>
      </w:pPr>
      <w:r>
        <w:rPr>
          <w:rStyle w:val="Strong"/>
        </w:rPr>
        <w:t>Summary:</w:t>
      </w:r>
      <w:r>
        <w:br/>
        <w:t>The team discussed the current progress of the project and reviewed the completed and pending tasks. The members also discussed the timeline for completing the remaining work.</w:t>
      </w:r>
    </w:p>
    <w:p w:rsidR="006B3C9F" w:rsidRDefault="006B3C9F" w:rsidP="006B3C9F">
      <w:pPr>
        <w:pStyle w:val="NormalWeb"/>
      </w:pPr>
      <w:r>
        <w:rPr>
          <w:rStyle w:val="Strong"/>
        </w:rPr>
        <w:t>Key Decisions:</w:t>
      </w:r>
    </w:p>
    <w:p w:rsidR="006B3C9F" w:rsidRDefault="006B3C9F" w:rsidP="006B3C9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Complete the pending development work. </w:t>
      </w:r>
    </w:p>
    <w:p w:rsidR="006B3C9F" w:rsidRDefault="006B3C9F" w:rsidP="006B3C9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Conduct testing after development is completed. </w:t>
      </w:r>
    </w:p>
    <w:p w:rsidR="006B3C9F" w:rsidRDefault="006B3C9F" w:rsidP="006B3C9F">
      <w:pPr>
        <w:pStyle w:val="NormalWeb"/>
      </w:pPr>
      <w:r>
        <w:rPr>
          <w:rStyle w:val="Strong"/>
        </w:rPr>
        <w:lastRenderedPageBreak/>
        <w:t>Action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059"/>
        <w:gridCol w:w="1095"/>
      </w:tblGrid>
      <w:tr w:rsidR="006B3C9F" w:rsidTr="006B3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C9F" w:rsidRDefault="006B3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</w:tr>
      <w:tr w:rsidR="006B3C9F" w:rsidTr="006B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C9F" w:rsidRDefault="006B3C9F">
            <w:r>
              <w:t>Complete development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Friday</w:t>
            </w:r>
          </w:p>
        </w:tc>
      </w:tr>
      <w:tr w:rsidR="006B3C9F" w:rsidTr="006B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C9F" w:rsidRDefault="006B3C9F">
            <w:r>
              <w:t>Perform testing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Testing Team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Next Week</w:t>
            </w:r>
          </w:p>
        </w:tc>
      </w:tr>
      <w:tr w:rsidR="006B3C9F" w:rsidTr="006B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C9F" w:rsidRDefault="006B3C9F">
            <w:r>
              <w:t>Prepare progress report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Team Lead</w:t>
            </w:r>
          </w:p>
        </w:tc>
        <w:tc>
          <w:tcPr>
            <w:tcW w:w="0" w:type="auto"/>
            <w:vAlign w:val="center"/>
            <w:hideMark/>
          </w:tcPr>
          <w:p w:rsidR="006B3C9F" w:rsidRDefault="006B3C9F">
            <w:r>
              <w:t>Friday</w:t>
            </w:r>
          </w:p>
        </w:tc>
      </w:tr>
    </w:tbl>
    <w:p w:rsidR="006B3C9F" w:rsidRDefault="006B3C9F" w:rsidP="006B3C9F">
      <w:pPr>
        <w:pStyle w:val="NormalWeb"/>
      </w:pPr>
      <w:r>
        <w:rPr>
          <w:rStyle w:val="Strong"/>
        </w:rPr>
        <w:t>Next Steps:</w:t>
      </w:r>
    </w:p>
    <w:p w:rsidR="006B3C9F" w:rsidRDefault="006B3C9F" w:rsidP="006B3C9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Complete pending tasks. </w:t>
      </w:r>
    </w:p>
    <w:p w:rsidR="006B3C9F" w:rsidRDefault="006B3C9F" w:rsidP="006B3C9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Conduct testing. </w:t>
      </w:r>
    </w:p>
    <w:p w:rsidR="006B3C9F" w:rsidRDefault="006B3C9F" w:rsidP="006B3C9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Review the project progress in the next meeting.</w:t>
      </w:r>
    </w:p>
    <w:p w:rsidR="0090023B" w:rsidRPr="006B3C9F" w:rsidRDefault="0090023B" w:rsidP="006B3C9F">
      <w:bookmarkStart w:id="0" w:name="_GoBack"/>
      <w:bookmarkEnd w:id="0"/>
    </w:p>
    <w:sectPr w:rsidR="0090023B" w:rsidRPr="006B3C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754FE"/>
    <w:multiLevelType w:val="multilevel"/>
    <w:tmpl w:val="ACD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81022"/>
    <w:multiLevelType w:val="multilevel"/>
    <w:tmpl w:val="427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7A31"/>
    <w:multiLevelType w:val="multilevel"/>
    <w:tmpl w:val="1DA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02D85"/>
    <w:multiLevelType w:val="multilevel"/>
    <w:tmpl w:val="E30C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C9F"/>
    <w:rsid w:val="007415DA"/>
    <w:rsid w:val="009002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9551F"/>
  <w14:defaultImageDpi w14:val="300"/>
  <w15:docId w15:val="{B375AD7C-AA69-47CE-9F03-25666145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B3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n-w-0">
    <w:name w:val="min-w-0"/>
    <w:basedOn w:val="DefaultParagraphFont"/>
    <w:rsid w:val="006B3C9F"/>
  </w:style>
  <w:style w:type="paragraph" w:styleId="NormalWeb">
    <w:name w:val="Normal (Web)"/>
    <w:basedOn w:val="Normal"/>
    <w:uiPriority w:val="99"/>
    <w:semiHidden/>
    <w:unhideWhenUsed/>
    <w:rsid w:val="006B3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6B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0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1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6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8C3651-B2BF-4183-B81B-BDEBC2609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2026-10-07T04:28:00Z</dcterms:created>
  <dcterms:modified xsi:type="dcterms:W3CDTF">2026-10-07T04:28:00Z</dcterms:modified>
  <cp:category/>
</cp:coreProperties>
</file>